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49661" w14:textId="77777777" w:rsidR="00B17200" w:rsidRDefault="00000000">
      <w:r>
        <w:rPr>
          <w:rFonts w:ascii="Calibri" w:eastAsia="Calibri" w:hAnsi="Calibri"/>
          <w:b/>
          <w:color w:val="172833"/>
          <w:sz w:val="44"/>
        </w:rPr>
        <w:t>FPL Pulse Talk — GitHub + Netlify guidebook (Mac)</w:t>
      </w:r>
    </w:p>
    <w:p w14:paraId="2669E952" w14:textId="77777777" w:rsidR="00B17200" w:rsidRDefault="00000000">
      <w:r>
        <w:rPr>
          <w:rFonts w:ascii="Calibri" w:eastAsia="Calibri" w:hAnsi="Calibri"/>
          <w:b/>
          <w:color w:val="1B7F72"/>
          <w:sz w:val="24"/>
        </w:rPr>
        <w:t>Personal GitHub only. Do not use your company GitHub account.</w:t>
      </w:r>
    </w:p>
    <w:p w14:paraId="4828BFB6" w14:textId="77777777" w:rsidR="00B17200" w:rsidRDefault="00000000">
      <w:pPr>
        <w:spacing w:after="160"/>
      </w:pPr>
      <w:r>
        <w:rPr>
          <w:rFonts w:ascii="Calibri" w:eastAsia="Calibri" w:hAnsi="Calibri"/>
        </w:rPr>
        <w:t>You do not need to understand Git to follow this. Treat Git as a “Save to the internet” button. GitHub is the online folder. Netlify is the public website that copies from that folder.</w:t>
      </w:r>
    </w:p>
    <w:p w14:paraId="5E4F898C" w14:textId="77777777" w:rsidR="00B17200" w:rsidRDefault="00000000">
      <w:pPr>
        <w:pStyle w:val="Heading1"/>
      </w:pPr>
      <w:r>
        <w:rPr>
          <w:color w:val="172833"/>
        </w:rPr>
        <w:t>1. Which folder? (from your screenshot)</w:t>
      </w:r>
    </w:p>
    <w:p w14:paraId="2C5CB74C" w14:textId="77777777" w:rsidR="00B17200" w:rsidRDefault="00000000">
      <w:pPr>
        <w:spacing w:after="160"/>
      </w:pPr>
      <w:r>
        <w:rPr>
          <w:rFonts w:ascii="Calibri" w:eastAsia="Calibri" w:hAnsi="Calibri"/>
        </w:rPr>
        <w:t>Use the folder named FPL Data Cursor. In your Finder window that is the middle column — the one that contains netlify.toml, README.md, web, master, pipeline, and scripts.</w:t>
      </w:r>
    </w:p>
    <w:p w14:paraId="7BF0A69D" w14:textId="77777777" w:rsidR="00B17200" w:rsidRDefault="00000000">
      <w:pPr>
        <w:spacing w:after="160"/>
      </w:pPr>
      <w:r>
        <w:rPr>
          <w:rFonts w:ascii="Calibri" w:eastAsia="Calibri" w:hAnsi="Calibri"/>
          <w:b/>
        </w:rPr>
        <w:t>Do not use these:</w:t>
      </w:r>
    </w:p>
    <w:p w14:paraId="5A34C43A" w14:textId="77777777" w:rsidR="00B17200" w:rsidRDefault="00000000">
      <w:pPr>
        <w:spacing w:after="160"/>
      </w:pPr>
      <w:r>
        <w:rPr>
          <w:rFonts w:ascii="Calibri" w:eastAsia="Calibri" w:hAnsi="Calibri"/>
        </w:rPr>
        <w:t>• The left column (Projects / FPL Data / other work folders). That is the parent, not this site.</w:t>
      </w:r>
    </w:p>
    <w:p w14:paraId="3558D431" w14:textId="77777777" w:rsidR="00B17200" w:rsidRDefault="00000000">
      <w:pPr>
        <w:spacing w:after="160"/>
      </w:pPr>
      <w:r>
        <w:rPr>
          <w:rFonts w:ascii="Calibri" w:eastAsia="Calibri" w:hAnsi="Calibri"/>
        </w:rPr>
        <w:t>• The right column (web) by itself. Netlify will publish web automatically. GitHub needs the whole FPL Data Cursor project so netlify.toml sits at the top.</w:t>
      </w:r>
    </w:p>
    <w:p w14:paraId="2BD11D97" w14:textId="77777777" w:rsidR="00B17200" w:rsidRDefault="00000000">
      <w:pPr>
        <w:spacing w:after="160"/>
      </w:pPr>
      <w:r>
        <w:rPr>
          <w:rFonts w:ascii="Calibri" w:eastAsia="Calibri" w:hAnsi="Calibri"/>
          <w:b/>
        </w:rPr>
        <w:t>Full path on your Mac:</w:t>
      </w:r>
    </w:p>
    <w:p w14:paraId="1068EFC4" w14:textId="77777777" w:rsidR="00B17200" w:rsidRDefault="00000000">
      <w:pPr>
        <w:ind w:left="360"/>
      </w:pPr>
      <w:r>
        <w:rPr>
          <w:rFonts w:ascii="Menlo" w:eastAsia="Menlo" w:hAnsi="Menlo"/>
          <w:sz w:val="20"/>
        </w:rPr>
        <w:t>/Users/supatil/Documents/Claude/Projects/FPL Data Cursor</w:t>
      </w:r>
    </w:p>
    <w:p w14:paraId="24C2F7BD" w14:textId="77777777" w:rsidR="00B17200" w:rsidRDefault="00000000">
      <w:pPr>
        <w:pStyle w:val="Heading1"/>
      </w:pPr>
      <w:r>
        <w:rPr>
          <w:color w:val="172833"/>
        </w:rPr>
        <w:t>2. What gets published vs what you save</w:t>
      </w:r>
    </w:p>
    <w:p w14:paraId="66A6D6B7" w14:textId="77777777" w:rsidR="00B17200" w:rsidRDefault="00000000">
      <w:pPr>
        <w:spacing w:after="160"/>
      </w:pPr>
      <w:r>
        <w:rPr>
          <w:rFonts w:ascii="Calibri" w:eastAsia="Calibri" w:hAnsi="Calibri"/>
        </w:rPr>
        <w:t>GitHub (the backup): the FPL Data Cursor folder, except hidden junk like .venv (the Python environment). That folder is already excluded.</w:t>
      </w:r>
    </w:p>
    <w:p w14:paraId="29880824" w14:textId="77777777" w:rsidR="00B17200" w:rsidRDefault="00000000">
      <w:pPr>
        <w:spacing w:after="160"/>
      </w:pPr>
      <w:r>
        <w:rPr>
          <w:rFonts w:ascii="Calibri" w:eastAsia="Calibri" w:hAnsi="Calibri"/>
        </w:rPr>
        <w:t>Netlify (the live site): only the web folder inside it. Visitors never see pipeline, master data, or scripts. You already have a file called netlify.toml that tells Netlify: “publish web, no build command.”</w:t>
      </w:r>
    </w:p>
    <w:p w14:paraId="62AD28DD" w14:textId="77777777" w:rsidR="00B17200" w:rsidRDefault="00000000">
      <w:pPr>
        <w:pStyle w:val="Heading1"/>
      </w:pPr>
      <w:r>
        <w:rPr>
          <w:color w:val="172833"/>
        </w:rPr>
        <w:t>3. One-time setup on GitHub (personal account)</w:t>
      </w:r>
    </w:p>
    <w:p w14:paraId="280593AF" w14:textId="77777777" w:rsidR="00B17200" w:rsidRDefault="00000000">
      <w:pPr>
        <w:pStyle w:val="ListNumber"/>
      </w:pPr>
      <w:r>
        <w:rPr>
          <w:rFonts w:ascii="Calibri" w:eastAsia="Calibri" w:hAnsi="Calibri"/>
        </w:rPr>
        <w:t>Open Safari or Chrome. Sign out of any company GitHub session, or use a private window.</w:t>
      </w:r>
    </w:p>
    <w:p w14:paraId="78FF5B8A" w14:textId="77777777" w:rsidR="00B17200" w:rsidRDefault="00000000">
      <w:pPr>
        <w:pStyle w:val="ListNumber"/>
      </w:pPr>
      <w:r>
        <w:rPr>
          <w:rFonts w:ascii="Calibri" w:eastAsia="Calibri" w:hAnsi="Calibri"/>
        </w:rPr>
        <w:t>Go to https://github.com and sign in with YOUR PERSONAL account (not the company org).</w:t>
      </w:r>
    </w:p>
    <w:p w14:paraId="7767BB75" w14:textId="77777777" w:rsidR="00B17200" w:rsidRDefault="00000000">
      <w:pPr>
        <w:pStyle w:val="ListNumber"/>
      </w:pPr>
      <w:r>
        <w:rPr>
          <w:rFonts w:ascii="Calibri" w:eastAsia="Calibri" w:hAnsi="Calibri"/>
        </w:rPr>
        <w:t>Click the + (top right) → New repository.</w:t>
      </w:r>
    </w:p>
    <w:p w14:paraId="618F8125" w14:textId="77777777" w:rsidR="00B17200" w:rsidRDefault="00000000">
      <w:pPr>
        <w:pStyle w:val="ListNumber"/>
      </w:pPr>
      <w:r>
        <w:rPr>
          <w:rFonts w:ascii="Calibri" w:eastAsia="Calibri" w:hAnsi="Calibri"/>
        </w:rPr>
        <w:t>Repository name: fpl-pulse-talk (or any name you like).</w:t>
      </w:r>
    </w:p>
    <w:p w14:paraId="595A5C34" w14:textId="77777777" w:rsidR="00B17200" w:rsidRDefault="00000000">
      <w:pPr>
        <w:pStyle w:val="ListNumber"/>
      </w:pPr>
      <w:r>
        <w:rPr>
          <w:rFonts w:ascii="Calibri" w:eastAsia="Calibri" w:hAnsi="Calibri"/>
        </w:rPr>
        <w:t>Set it to Private.</w:t>
      </w:r>
    </w:p>
    <w:p w14:paraId="7A902914" w14:textId="77777777" w:rsidR="00B17200" w:rsidRDefault="00000000">
      <w:pPr>
        <w:pStyle w:val="ListNumber"/>
      </w:pPr>
      <w:r>
        <w:rPr>
          <w:rFonts w:ascii="Calibri" w:eastAsia="Calibri" w:hAnsi="Calibri"/>
        </w:rPr>
        <w:t>Leave “Add a README” unchecked. Leave .gitignore and license empty. This project already has Git history.</w:t>
      </w:r>
    </w:p>
    <w:p w14:paraId="0784DD94" w14:textId="77777777" w:rsidR="00B17200" w:rsidRDefault="00000000">
      <w:pPr>
        <w:pStyle w:val="ListNumber"/>
      </w:pPr>
      <w:r>
        <w:rPr>
          <w:rFonts w:ascii="Calibri" w:eastAsia="Calibri" w:hAnsi="Calibri"/>
        </w:rPr>
        <w:t>Click Create repository.</w:t>
      </w:r>
    </w:p>
    <w:p w14:paraId="0F352D3E" w14:textId="77777777" w:rsidR="00B17200" w:rsidRDefault="00000000">
      <w:pPr>
        <w:pStyle w:val="ListNumber"/>
      </w:pPr>
      <w:r>
        <w:rPr>
          <w:rFonts w:ascii="Calibri" w:eastAsia="Calibri" w:hAnsi="Calibri"/>
        </w:rPr>
        <w:t>On the next page, copy the HTTPS URL. It looks like: https://github.com/YOURUSERNAME/fpl-pulse-talk.git</w:t>
      </w:r>
    </w:p>
    <w:p w14:paraId="06155907" w14:textId="77777777" w:rsidR="00B17200" w:rsidRDefault="00000000">
      <w:pPr>
        <w:pStyle w:val="Heading1"/>
      </w:pPr>
      <w:r>
        <w:rPr>
          <w:color w:val="172833"/>
        </w:rPr>
        <w:lastRenderedPageBreak/>
        <w:t>4. One-time setup on your Mac</w:t>
      </w:r>
    </w:p>
    <w:p w14:paraId="7C05092D" w14:textId="77777777" w:rsidR="00B17200" w:rsidRDefault="00000000">
      <w:pPr>
        <w:spacing w:after="160"/>
      </w:pPr>
      <w:r>
        <w:rPr>
          <w:rFonts w:ascii="Calibri" w:eastAsia="Calibri" w:hAnsi="Calibri"/>
        </w:rPr>
        <w:t>You already have Git in this project folder. You only need Terminal.</w:t>
      </w:r>
    </w:p>
    <w:p w14:paraId="683E06EB" w14:textId="77777777" w:rsidR="00B17200" w:rsidRDefault="00000000">
      <w:pPr>
        <w:pStyle w:val="ListNumber"/>
      </w:pPr>
      <w:r>
        <w:rPr>
          <w:rFonts w:ascii="Calibri" w:eastAsia="Calibri" w:hAnsi="Calibri"/>
        </w:rPr>
        <w:t>Open Terminal (Spotlight: Cmd+Space, type Terminal, press Return).</w:t>
      </w:r>
    </w:p>
    <w:p w14:paraId="2E9C6414" w14:textId="77777777" w:rsidR="00B17200" w:rsidRDefault="00000000">
      <w:pPr>
        <w:pStyle w:val="ListNumber"/>
      </w:pPr>
      <w:r>
        <w:rPr>
          <w:rFonts w:ascii="Calibri" w:eastAsia="Calibri" w:hAnsi="Calibri"/>
        </w:rPr>
        <w:t>Paste this line and press Return. It moves you into the correct folder:</w:t>
      </w:r>
    </w:p>
    <w:p w14:paraId="40B80CA9" w14:textId="77777777" w:rsidR="00B17200" w:rsidRDefault="00000000">
      <w:pPr>
        <w:ind w:left="360"/>
      </w:pPr>
      <w:r>
        <w:rPr>
          <w:rFonts w:ascii="Menlo" w:eastAsia="Menlo" w:hAnsi="Menlo"/>
          <w:sz w:val="20"/>
        </w:rPr>
        <w:t>cd "/Users/supatil/Documents/Claude/Projects/FPL Data Cursor"</w:t>
      </w:r>
    </w:p>
    <w:p w14:paraId="6FCA8E7A" w14:textId="77777777" w:rsidR="00B17200" w:rsidRDefault="00000000">
      <w:pPr>
        <w:spacing w:after="160"/>
      </w:pPr>
      <w:r>
        <w:rPr>
          <w:rFonts w:ascii="Calibri" w:eastAsia="Calibri" w:hAnsi="Calibri"/>
        </w:rPr>
        <w:t>You should still see the Terminal prompt. If it says “No such file or directory”, the folder was moved. In Finder, right-click FPL Data Cursor → hold Option → Copy as Pathname, then use: cd "that-path"</w:t>
      </w:r>
    </w:p>
    <w:p w14:paraId="48C8CB6A" w14:textId="77777777" w:rsidR="00B17200" w:rsidRDefault="00000000">
      <w:pPr>
        <w:pStyle w:val="Heading1"/>
      </w:pPr>
      <w:r>
        <w:rPr>
          <w:color w:val="172833"/>
        </w:rPr>
        <w:t>5. Save your latest work, then send it to GitHub</w:t>
      </w:r>
    </w:p>
    <w:p w14:paraId="5A308D54" w14:textId="77777777" w:rsidR="00B17200" w:rsidRDefault="00000000">
      <w:pPr>
        <w:spacing w:after="160"/>
      </w:pPr>
      <w:r>
        <w:rPr>
          <w:rFonts w:ascii="Calibri" w:eastAsia="Calibri" w:hAnsi="Calibri"/>
        </w:rPr>
        <w:t>These commands mean: stage files, save a snapshot, send that snapshot to your personal GitHub. Run them one at a time. Press Return after each.</w:t>
      </w:r>
    </w:p>
    <w:p w14:paraId="13AAB7F8" w14:textId="77777777" w:rsidR="00B17200" w:rsidRDefault="00000000">
      <w:pPr>
        <w:ind w:left="360"/>
      </w:pPr>
      <w:r>
        <w:rPr>
          <w:rFonts w:ascii="Menlo" w:eastAsia="Menlo" w:hAnsi="Menlo"/>
          <w:sz w:val="20"/>
        </w:rPr>
        <w:t>git add web docs README.md netlify.toml</w:t>
      </w:r>
      <w:r>
        <w:rPr>
          <w:rFonts w:ascii="Menlo" w:eastAsia="Menlo" w:hAnsi="Menlo"/>
          <w:sz w:val="20"/>
        </w:rPr>
        <w:br/>
        <w:t>git status</w:t>
      </w:r>
    </w:p>
    <w:p w14:paraId="17606084" w14:textId="77777777" w:rsidR="00B17200" w:rsidRDefault="00000000">
      <w:pPr>
        <w:spacing w:after="160"/>
      </w:pPr>
      <w:r>
        <w:rPr>
          <w:rFonts w:ascii="Calibri" w:eastAsia="Calibri" w:hAnsi="Calibri"/>
        </w:rPr>
        <w:t>Check the list. You should see files under web/ and docs/. You should not see .venv.</w:t>
      </w:r>
    </w:p>
    <w:p w14:paraId="67635D00" w14:textId="77777777" w:rsidR="00B17200" w:rsidRDefault="00000000">
      <w:pPr>
        <w:ind w:left="360"/>
      </w:pPr>
      <w:r>
        <w:rPr>
          <w:rFonts w:ascii="Menlo" w:eastAsia="Menlo" w:hAnsi="Menlo"/>
          <w:sz w:val="20"/>
        </w:rPr>
        <w:t>git commit -m "Latest dashboard before first GitHub push"</w:t>
      </w:r>
    </w:p>
    <w:p w14:paraId="69F3B9EA" w14:textId="77777777" w:rsidR="00B17200" w:rsidRDefault="00000000">
      <w:pPr>
        <w:spacing w:after="160"/>
      </w:pPr>
      <w:r>
        <w:rPr>
          <w:rFonts w:ascii="Calibri" w:eastAsia="Calibri" w:hAnsi="Calibri"/>
        </w:rPr>
        <w:t>If it says “Please tell me who you are”, Git needs a name and email for commits. Use your personal email (not the company one). Run these two lines once, then run the commit again:</w:t>
      </w:r>
    </w:p>
    <w:p w14:paraId="46303BF2" w14:textId="3CBBBC03" w:rsidR="00B17200" w:rsidRDefault="00000000">
      <w:pPr>
        <w:ind w:left="360"/>
      </w:pPr>
      <w:r>
        <w:rPr>
          <w:rFonts w:ascii="Menlo" w:eastAsia="Menlo" w:hAnsi="Menlo"/>
          <w:sz w:val="20"/>
        </w:rPr>
        <w:t>git config user.name "</w:t>
      </w:r>
      <w:proofErr w:type="spellStart"/>
      <w:r w:rsidR="00D728E8">
        <w:rPr>
          <w:rFonts w:ascii="Menlo" w:eastAsia="Menlo" w:hAnsi="Menlo"/>
          <w:sz w:val="20"/>
        </w:rPr>
        <w:t>supatz</w:t>
      </w:r>
      <w:proofErr w:type="spellEnd"/>
      <w:r>
        <w:rPr>
          <w:rFonts w:ascii="Menlo" w:eastAsia="Menlo" w:hAnsi="Menlo"/>
          <w:sz w:val="20"/>
        </w:rPr>
        <w:t>"</w:t>
      </w:r>
      <w:r>
        <w:rPr>
          <w:rFonts w:ascii="Menlo" w:eastAsia="Menlo" w:hAnsi="Menlo"/>
          <w:sz w:val="20"/>
        </w:rPr>
        <w:br/>
        <w:t xml:space="preserve">git config </w:t>
      </w:r>
      <w:proofErr w:type="spellStart"/>
      <w:proofErr w:type="gramStart"/>
      <w:r>
        <w:rPr>
          <w:rFonts w:ascii="Menlo" w:eastAsia="Menlo" w:hAnsi="Menlo"/>
          <w:sz w:val="20"/>
        </w:rPr>
        <w:t>user.email</w:t>
      </w:r>
      <w:proofErr w:type="spellEnd"/>
      <w:proofErr w:type="gramEnd"/>
      <w:r>
        <w:rPr>
          <w:rFonts w:ascii="Menlo" w:eastAsia="Menlo" w:hAnsi="Menlo"/>
          <w:sz w:val="20"/>
        </w:rPr>
        <w:t xml:space="preserve"> "</w:t>
      </w:r>
      <w:r w:rsidR="00D728E8" w:rsidRPr="00D728E8">
        <w:rPr>
          <w:rFonts w:ascii="Menlo" w:eastAsia="Menlo" w:hAnsi="Menlo"/>
          <w:sz w:val="20"/>
        </w:rPr>
        <w:t>surajpatil12341234@gmail.com</w:t>
      </w:r>
      <w:r>
        <w:rPr>
          <w:rFonts w:ascii="Menlo" w:eastAsia="Menlo" w:hAnsi="Menlo"/>
          <w:sz w:val="20"/>
        </w:rPr>
        <w:t>"</w:t>
      </w:r>
    </w:p>
    <w:p w14:paraId="43788902" w14:textId="77777777" w:rsidR="00B17200" w:rsidRDefault="00000000">
      <w:pPr>
        <w:spacing w:after="160"/>
      </w:pPr>
      <w:r>
        <w:rPr>
          <w:rFonts w:ascii="Calibri" w:eastAsia="Calibri" w:hAnsi="Calibri"/>
        </w:rPr>
        <w:t>Those two lines only apply to THIS folder. They do not change your company Git settings.</w:t>
      </w:r>
    </w:p>
    <w:p w14:paraId="022CE041" w14:textId="77777777" w:rsidR="00B17200" w:rsidRDefault="00000000">
      <w:pPr>
        <w:spacing w:after="160"/>
      </w:pPr>
      <w:r>
        <w:rPr>
          <w:rFonts w:ascii="Calibri" w:eastAsia="Calibri" w:hAnsi="Calibri"/>
        </w:rPr>
        <w:t>Connect this folder to the empty GitHub repo (paste YOUR url):</w:t>
      </w:r>
    </w:p>
    <w:p w14:paraId="0EA3DEE1" w14:textId="77777777" w:rsidR="00B17200" w:rsidRDefault="00000000">
      <w:pPr>
        <w:ind w:left="360"/>
      </w:pPr>
      <w:r>
        <w:rPr>
          <w:rFonts w:ascii="Menlo" w:eastAsia="Menlo" w:hAnsi="Menlo"/>
          <w:sz w:val="20"/>
        </w:rPr>
        <w:t>git remote add origin https://github.com/YOURUSERNAME/fpl-pulse-talk.git</w:t>
      </w:r>
      <w:r>
        <w:rPr>
          <w:rFonts w:ascii="Menlo" w:eastAsia="Menlo" w:hAnsi="Menlo"/>
          <w:sz w:val="20"/>
        </w:rPr>
        <w:br/>
        <w:t>git push -u origin main</w:t>
      </w:r>
    </w:p>
    <w:p w14:paraId="3FAA193C" w14:textId="77777777" w:rsidR="00B17200" w:rsidRDefault="00000000">
      <w:pPr>
        <w:spacing w:after="160"/>
      </w:pPr>
      <w:r>
        <w:rPr>
          <w:rFonts w:ascii="Calibri" w:eastAsia="Calibri" w:hAnsi="Calibri"/>
        </w:rPr>
        <w:t>A browser window may open asking you to log in to GitHub. Use the personal account. If macOS asks for a password, that is the GitHub login or a personal access token — not your Mac login, and not company SSO.</w:t>
      </w:r>
    </w:p>
    <w:p w14:paraId="7B96E5D0" w14:textId="77777777" w:rsidR="00B17200" w:rsidRDefault="00000000">
      <w:pPr>
        <w:spacing w:after="160"/>
      </w:pPr>
      <w:r>
        <w:rPr>
          <w:rFonts w:ascii="Calibri" w:eastAsia="Calibri" w:hAnsi="Calibri"/>
        </w:rPr>
        <w:t>When it finishes, refresh the GitHub repo page. You should see folders: web, pipeline, docs, and the file netlify.toml.</w:t>
      </w:r>
    </w:p>
    <w:p w14:paraId="66FB66A7" w14:textId="77777777" w:rsidR="00B17200" w:rsidRDefault="00000000">
      <w:pPr>
        <w:pStyle w:val="Heading1"/>
      </w:pPr>
      <w:r>
        <w:rPr>
          <w:color w:val="172833"/>
        </w:rPr>
        <w:t>6. Connect Netlify (this is what makes the site go live)</w:t>
      </w:r>
    </w:p>
    <w:p w14:paraId="559E0BE1" w14:textId="77777777" w:rsidR="00B17200" w:rsidRDefault="00000000">
      <w:pPr>
        <w:pStyle w:val="ListNumber"/>
      </w:pPr>
      <w:r>
        <w:rPr>
          <w:rFonts w:ascii="Calibri" w:eastAsia="Calibri" w:hAnsi="Calibri"/>
        </w:rPr>
        <w:t>Go to https://app.netlify.com and sign in (you can use the same personal GitHub to sign in).</w:t>
      </w:r>
    </w:p>
    <w:p w14:paraId="2B3A9034" w14:textId="77777777" w:rsidR="00B17200" w:rsidRDefault="00000000">
      <w:pPr>
        <w:pStyle w:val="ListNumber"/>
      </w:pPr>
      <w:r>
        <w:rPr>
          <w:rFonts w:ascii="Calibri" w:eastAsia="Calibri" w:hAnsi="Calibri"/>
        </w:rPr>
        <w:t>Add new site → Import an existing project → GitHub.</w:t>
      </w:r>
    </w:p>
    <w:p w14:paraId="00BAF017" w14:textId="77777777" w:rsidR="00B17200" w:rsidRDefault="00000000">
      <w:pPr>
        <w:pStyle w:val="ListNumber"/>
      </w:pPr>
      <w:r>
        <w:rPr>
          <w:rFonts w:ascii="Calibri" w:eastAsia="Calibri" w:hAnsi="Calibri"/>
        </w:rPr>
        <w:t>Authorize Netlify to see the personal account only. Do not grant the company organization unless you intend to.</w:t>
      </w:r>
    </w:p>
    <w:p w14:paraId="1E9943A0" w14:textId="77777777" w:rsidR="00B17200" w:rsidRDefault="00000000">
      <w:pPr>
        <w:pStyle w:val="ListNumber"/>
      </w:pPr>
      <w:r>
        <w:rPr>
          <w:rFonts w:ascii="Calibri" w:eastAsia="Calibri" w:hAnsi="Calibri"/>
        </w:rPr>
        <w:lastRenderedPageBreak/>
        <w:t>Pick the repo fpl-pulse-talk.</w:t>
      </w:r>
    </w:p>
    <w:p w14:paraId="78C41D7A" w14:textId="77777777" w:rsidR="00B17200" w:rsidRDefault="00000000">
      <w:pPr>
        <w:pStyle w:val="ListNumber"/>
      </w:pPr>
      <w:r>
        <w:rPr>
          <w:rFonts w:ascii="Calibri" w:eastAsia="Calibri" w:hAnsi="Calibri"/>
        </w:rPr>
        <w:t>Build settings: Build command = leave blank. Publish directory = web</w:t>
      </w:r>
    </w:p>
    <w:p w14:paraId="16ABBA2F" w14:textId="77777777" w:rsidR="00B17200" w:rsidRDefault="00000000">
      <w:pPr>
        <w:pStyle w:val="ListNumber"/>
      </w:pPr>
      <w:r>
        <w:rPr>
          <w:rFonts w:ascii="Calibri" w:eastAsia="Calibri" w:hAnsi="Calibri"/>
        </w:rPr>
        <w:t>Click Deploy. Wait until the deploy is “Published”.</w:t>
      </w:r>
    </w:p>
    <w:p w14:paraId="55126BAC" w14:textId="77777777" w:rsidR="00B17200" w:rsidRDefault="00000000">
      <w:pPr>
        <w:pStyle w:val="ListNumber"/>
      </w:pPr>
      <w:r>
        <w:rPr>
          <w:rFonts w:ascii="Calibri" w:eastAsia="Calibri" w:hAnsi="Calibri"/>
        </w:rPr>
        <w:t>Netlify gives you a URL like https://something.netlify.app — that is the live site.</w:t>
      </w:r>
    </w:p>
    <w:p w14:paraId="3EB99414" w14:textId="77777777" w:rsidR="00B17200" w:rsidRDefault="00000000">
      <w:pPr>
        <w:spacing w:after="160"/>
      </w:pPr>
      <w:r>
        <w:rPr>
          <w:rFonts w:ascii="Calibri" w:eastAsia="Calibri" w:hAnsi="Calibri"/>
        </w:rPr>
        <w:t>From now on you do not upload a zip. You change files on your Mac, save a snapshot, and push.</w:t>
      </w:r>
    </w:p>
    <w:p w14:paraId="7072A100" w14:textId="77777777" w:rsidR="00B17200" w:rsidRDefault="00000000">
      <w:pPr>
        <w:pStyle w:val="Heading1"/>
      </w:pPr>
      <w:r>
        <w:rPr>
          <w:color w:val="172833"/>
        </w:rPr>
        <w:t>7. How to update the live site later (every time)</w:t>
      </w:r>
    </w:p>
    <w:p w14:paraId="78975FC1" w14:textId="77777777" w:rsidR="00B17200" w:rsidRDefault="00000000">
      <w:pPr>
        <w:spacing w:after="160"/>
      </w:pPr>
      <w:r>
        <w:rPr>
          <w:rFonts w:ascii="Calibri" w:eastAsia="Calibri" w:hAnsi="Calibri"/>
        </w:rPr>
        <w:t>In Terminal:</w:t>
      </w:r>
    </w:p>
    <w:p w14:paraId="62415863" w14:textId="77777777" w:rsidR="00B17200" w:rsidRDefault="00000000">
      <w:pPr>
        <w:ind w:left="360"/>
      </w:pPr>
      <w:r>
        <w:rPr>
          <w:rFonts w:ascii="Menlo" w:eastAsia="Menlo" w:hAnsi="Menlo"/>
          <w:sz w:val="20"/>
        </w:rPr>
        <w:t>cd "/Users/supatil/Documents/Claude/Projects/FPL Data Cursor"</w:t>
      </w:r>
      <w:r>
        <w:rPr>
          <w:rFonts w:ascii="Menlo" w:eastAsia="Menlo" w:hAnsi="Menlo"/>
          <w:sz w:val="20"/>
        </w:rPr>
        <w:br/>
        <w:t>git add -A</w:t>
      </w:r>
      <w:r>
        <w:rPr>
          <w:rFonts w:ascii="Menlo" w:eastAsia="Menlo" w:hAnsi="Menlo"/>
          <w:sz w:val="20"/>
        </w:rPr>
        <w:br/>
        <w:t>git commit -m "Describe the change in a few words"</w:t>
      </w:r>
      <w:r>
        <w:rPr>
          <w:rFonts w:ascii="Menlo" w:eastAsia="Menlo" w:hAnsi="Menlo"/>
          <w:sz w:val="20"/>
        </w:rPr>
        <w:br/>
        <w:t>git push</w:t>
      </w:r>
    </w:p>
    <w:p w14:paraId="7FE8AFBE" w14:textId="77777777" w:rsidR="00B17200" w:rsidRDefault="00000000">
      <w:pPr>
        <w:spacing w:after="160"/>
      </w:pPr>
      <w:r>
        <w:rPr>
          <w:rFonts w:ascii="Calibri" w:eastAsia="Calibri" w:hAnsi="Calibri"/>
        </w:rPr>
        <w:t>Wait a minute, then refresh the Netlify URL. If data JSON changed, run this first, then the four lines above:</w:t>
      </w:r>
    </w:p>
    <w:p w14:paraId="1CAB0DCD" w14:textId="77777777" w:rsidR="00B17200" w:rsidRDefault="00000000">
      <w:pPr>
        <w:ind w:left="360"/>
      </w:pPr>
      <w:r>
        <w:rPr>
          <w:rFonts w:ascii="Menlo" w:eastAsia="Menlo" w:hAnsi="Menlo"/>
          <w:sz w:val="20"/>
        </w:rPr>
        <w:t>cd "/Users/supatil/Documents/Claude/Projects/FPL Data Cursor"</w:t>
      </w:r>
      <w:r>
        <w:rPr>
          <w:rFonts w:ascii="Menlo" w:eastAsia="Menlo" w:hAnsi="Menlo"/>
          <w:sz w:val="20"/>
        </w:rPr>
        <w:br/>
        <w:t>.venv/bin/python build_serving.py</w:t>
      </w:r>
    </w:p>
    <w:p w14:paraId="693D3C06" w14:textId="77777777" w:rsidR="00B17200" w:rsidRDefault="00000000">
      <w:pPr>
        <w:pStyle w:val="Heading1"/>
      </w:pPr>
      <w:r>
        <w:rPr>
          <w:color w:val="172833"/>
        </w:rPr>
        <w:t>8. If something goes wrong</w:t>
      </w:r>
    </w:p>
    <w:p w14:paraId="6D34A81D" w14:textId="77777777" w:rsidR="00B17200" w:rsidRDefault="00000000">
      <w:pPr>
        <w:spacing w:after="160"/>
      </w:pPr>
      <w:r>
        <w:rPr>
          <w:rFonts w:ascii="Calibri" w:eastAsia="Calibri" w:hAnsi="Calibri"/>
        </w:rPr>
        <w:t>“remote origin already exists” — you already added GitHub. Skip remote add and only run: git push -u origin main</w:t>
      </w:r>
    </w:p>
    <w:p w14:paraId="18225CFE" w14:textId="77777777" w:rsidR="00B17200" w:rsidRDefault="00000000">
      <w:pPr>
        <w:spacing w:after="160"/>
      </w:pPr>
      <w:r>
        <w:rPr>
          <w:rFonts w:ascii="Calibri" w:eastAsia="Calibri" w:hAnsi="Calibri"/>
        </w:rPr>
        <w:t>“failed to push” / login error — you are on the company GitHub. Sign out, use a private window, personal account.</w:t>
      </w:r>
    </w:p>
    <w:p w14:paraId="79564ADF" w14:textId="77777777" w:rsidR="00B17200" w:rsidRDefault="00000000">
      <w:pPr>
        <w:spacing w:after="160"/>
      </w:pPr>
      <w:r>
        <w:rPr>
          <w:rFonts w:ascii="Calibri" w:eastAsia="Calibri" w:hAnsi="Calibri"/>
        </w:rPr>
        <w:t>Netlify site is empty or old files — Publish directory must be web, not the repo root.</w:t>
      </w:r>
    </w:p>
    <w:p w14:paraId="7E833B9A" w14:textId="77777777" w:rsidR="00B17200" w:rsidRDefault="00000000">
      <w:pPr>
        <w:spacing w:after="160"/>
      </w:pPr>
      <w:r>
        <w:rPr>
          <w:rFonts w:ascii="Calibri" w:eastAsia="Calibri" w:hAnsi="Calibri"/>
        </w:rPr>
        <w:t>You want to undo the last local snapshot (only if you have not pushed yet): ask before running reset commands. Do not guess.</w:t>
      </w:r>
    </w:p>
    <w:p w14:paraId="0B92870C" w14:textId="77777777" w:rsidR="00B17200" w:rsidRDefault="00000000">
      <w:pPr>
        <w:pStyle w:val="Heading1"/>
      </w:pPr>
      <w:r>
        <w:rPr>
          <w:color w:val="172833"/>
        </w:rPr>
        <w:t>9. Short glossary</w:t>
      </w:r>
    </w:p>
    <w:p w14:paraId="0F5393D4" w14:textId="77777777" w:rsidR="00B17200" w:rsidRDefault="00000000">
      <w:pPr>
        <w:spacing w:after="160"/>
      </w:pPr>
      <w:r>
        <w:rPr>
          <w:rFonts w:ascii="Calibri" w:eastAsia="Calibri" w:hAnsi="Calibri"/>
        </w:rPr>
        <w:t>Repository (repo): the project folder on GitHub.</w:t>
      </w:r>
    </w:p>
    <w:p w14:paraId="145AF5E6" w14:textId="77777777" w:rsidR="00B17200" w:rsidRDefault="00000000">
      <w:pPr>
        <w:spacing w:after="160"/>
      </w:pPr>
      <w:r>
        <w:rPr>
          <w:rFonts w:ascii="Calibri" w:eastAsia="Calibri" w:hAnsi="Calibri"/>
        </w:rPr>
        <w:t>Commit: a named save point of your files.</w:t>
      </w:r>
    </w:p>
    <w:p w14:paraId="00982FC8" w14:textId="77777777" w:rsidR="00B17200" w:rsidRDefault="00000000">
      <w:pPr>
        <w:spacing w:after="160"/>
      </w:pPr>
      <w:r>
        <w:rPr>
          <w:rFonts w:ascii="Calibri" w:eastAsia="Calibri" w:hAnsi="Calibri"/>
        </w:rPr>
        <w:t>Push: send those save points from your Mac to GitHub.</w:t>
      </w:r>
    </w:p>
    <w:p w14:paraId="696DBA1C" w14:textId="77777777" w:rsidR="00B17200" w:rsidRDefault="00000000">
      <w:pPr>
        <w:spacing w:after="160"/>
      </w:pPr>
      <w:r>
        <w:rPr>
          <w:rFonts w:ascii="Calibri" w:eastAsia="Calibri" w:hAnsi="Calibri"/>
        </w:rPr>
        <w:t>main: the default line of history. Netlify watches this.</w:t>
      </w:r>
    </w:p>
    <w:p w14:paraId="3189B5B1" w14:textId="77777777" w:rsidR="00B17200" w:rsidRDefault="00000000">
      <w:pPr>
        <w:spacing w:after="160"/>
      </w:pPr>
      <w:r>
        <w:rPr>
          <w:rFonts w:ascii="Calibri" w:eastAsia="Calibri" w:hAnsi="Calibri"/>
        </w:rPr>
        <w:t>Remote origin: the nickname Git uses for “that GitHub repo”.</w:t>
      </w:r>
    </w:p>
    <w:sectPr w:rsidR="00B17200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380116">
    <w:abstractNumId w:val="8"/>
  </w:num>
  <w:num w:numId="2" w16cid:durableId="1001393137">
    <w:abstractNumId w:val="6"/>
  </w:num>
  <w:num w:numId="3" w16cid:durableId="550506688">
    <w:abstractNumId w:val="5"/>
  </w:num>
  <w:num w:numId="4" w16cid:durableId="1546021513">
    <w:abstractNumId w:val="4"/>
  </w:num>
  <w:num w:numId="5" w16cid:durableId="278732045">
    <w:abstractNumId w:val="7"/>
  </w:num>
  <w:num w:numId="6" w16cid:durableId="57676026">
    <w:abstractNumId w:val="3"/>
  </w:num>
  <w:num w:numId="7" w16cid:durableId="918096942">
    <w:abstractNumId w:val="2"/>
  </w:num>
  <w:num w:numId="8" w16cid:durableId="696657920">
    <w:abstractNumId w:val="1"/>
  </w:num>
  <w:num w:numId="9" w16cid:durableId="21253467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06"/>
    <w:rsid w:val="0029639D"/>
    <w:rsid w:val="00326F90"/>
    <w:rsid w:val="00AA1D8D"/>
    <w:rsid w:val="00B17200"/>
    <w:rsid w:val="00B47730"/>
    <w:rsid w:val="00CB0664"/>
    <w:rsid w:val="00D72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01409"/>
  <w14:defaultImageDpi w14:val="300"/>
  <w15:docId w15:val="{F1021B25-D506-2C46-9214-2CD0B68B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28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Patil</cp:lastModifiedBy>
  <cp:revision>2</cp:revision>
  <dcterms:created xsi:type="dcterms:W3CDTF">2013-12-23T23:15:00Z</dcterms:created>
  <dcterms:modified xsi:type="dcterms:W3CDTF">2026-08-22T13:42:00Z</dcterms:modified>
  <cp:category/>
</cp:coreProperties>
</file>